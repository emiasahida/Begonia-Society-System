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2"/>
        </w:rPr>
        <w:t>日本ベゴニア協会 図鑑システム 引継資料</w:t>
      </w:r>
    </w:p>
    <w:p>
      <w:pPr>
        <w:jc w:val="center"/>
      </w:pPr>
      <w:r>
        <w:rPr>
          <w:rFonts w:ascii="Noto Sans CJK JP" w:hAnsi="Noto Sans CJK JP" w:eastAsia="Noto Sans CJK JP"/>
          <w:b/>
          <w:sz w:val="28"/>
        </w:rPr>
        <w:t>Replit実装向け</w:t>
      </w:r>
    </w:p>
    <w:p>
      <w:pPr>
        <w:jc w:val="center"/>
      </w:pPr>
      <w:r>
        <w:rPr>
          <w:rFonts w:ascii="Noto Sans CJK JP" w:hAnsi="Noto Sans CJK JP" w:eastAsia="Noto Sans CJK JP"/>
        </w:rPr>
        <w:t>作成日: 2026-01-25（JST）</w:t>
      </w:r>
    </w:p>
    <w:p/>
    <w:p>
      <w:r>
        <w:rPr>
          <w:rFonts w:ascii="Noto Sans CJK JP" w:hAnsi="Noto Sans CJK JP" w:eastAsia="Noto Sans CJK JP"/>
          <w:b/>
          <w:sz w:val="28"/>
        </w:rPr>
        <w:t>1. 目的</w:t>
      </w:r>
    </w:p>
    <w:p>
      <w:r>
        <w:rPr>
          <w:rFonts w:ascii="Noto Sans CJK JP" w:hAnsi="Noto Sans CJK JP" w:eastAsia="Noto Sans CJK JP"/>
        </w:rPr>
        <w:t>紙で管理しているベゴニア約2万件のリストをデータ化し、会員限定で検索・閲覧できる図鑑を提供する。写真は協会運営で公開し、将来は会員提出を理事会合意の後に解放できる設計とする。</w:t>
      </w:r>
    </w:p>
    <w:p>
      <w:r>
        <w:rPr>
          <w:rFonts w:ascii="Noto Sans CJK JP" w:hAnsi="Noto Sans CJK JP" w:eastAsia="Noto Sans CJK JP"/>
          <w:b/>
          <w:sz w:val="28"/>
        </w:rPr>
        <w:t>2. スコープ</w:t>
      </w:r>
    </w:p>
    <w:p>
      <w:r>
        <w:rPr>
          <w:rFonts w:ascii="Noto Sans CJK JP" w:hAnsi="Noto Sans CJK JP" w:eastAsia="Noto Sans CJK JP"/>
        </w:rPr>
        <w:t>対象機能は以下。</w:t>
      </w:r>
    </w:p>
    <w:p>
      <w:pPr>
        <w:pStyle w:val="ListBullet"/>
      </w:pPr>
      <w:r>
        <w:rPr>
          <w:rFonts w:ascii="Noto Sans CJK JP" w:hAnsi="Noto Sans CJK JP" w:eastAsia="Noto Sans CJK JP"/>
        </w:rPr>
        <w:t>種マスター（学名＋著者名＋備考）の登録・検索・閲覧</w:t>
      </w:r>
    </w:p>
    <w:p>
      <w:pPr>
        <w:pStyle w:val="ListBullet"/>
      </w:pPr>
      <w:r>
        <w:rPr>
          <w:rFonts w:ascii="Noto Sans CJK JP" w:hAnsi="Noto Sans CJK JP" w:eastAsia="Noto Sans CJK JP"/>
        </w:rPr>
        <w:t>会員ログイン、ロール別権限制御（会員、管理、理事）</w:t>
      </w:r>
    </w:p>
    <w:p>
      <w:pPr>
        <w:pStyle w:val="ListBullet"/>
      </w:pPr>
      <w:r>
        <w:rPr>
          <w:rFonts w:ascii="Noto Sans CJK JP" w:hAnsi="Noto Sans CJK JP" w:eastAsia="Noto Sans CJK JP"/>
        </w:rPr>
        <w:t>写真の保管・公開（会員限定配信）</w:t>
      </w:r>
    </w:p>
    <w:p>
      <w:pPr>
        <w:pStyle w:val="ListBullet"/>
      </w:pPr>
      <w:r>
        <w:rPr>
          <w:rFonts w:ascii="Noto Sans CJK JP" w:hAnsi="Noto Sans CJK JP" w:eastAsia="Noto Sans CJK JP"/>
        </w:rPr>
        <w:t>審査（先着順、1名承認、却下は即時削除）</w:t>
      </w:r>
    </w:p>
    <w:p>
      <w:pPr>
        <w:pStyle w:val="ListBullet"/>
      </w:pPr>
      <w:r>
        <w:rPr>
          <w:rFonts w:ascii="Noto Sans CJK JP" w:hAnsi="Noto Sans CJK JP" w:eastAsia="Noto Sans CJK JP"/>
        </w:rPr>
        <w:t>監査ログ記録</w:t>
      </w:r>
    </w:p>
    <w:p>
      <w:pPr>
        <w:pStyle w:val="ListBullet"/>
      </w:pPr>
      <w:r>
        <w:rPr>
          <w:rFonts w:ascii="Noto Sans CJK JP" w:hAnsi="Noto Sans CJK JP" w:eastAsia="Noto Sans CJK JP"/>
        </w:rPr>
        <w:t>未処理提出の30日自動削除ジョブ</w:t>
      </w:r>
    </w:p>
    <w:p>
      <w:r>
        <w:rPr>
          <w:rFonts w:ascii="Noto Sans CJK JP" w:hAnsi="Noto Sans CJK JP" w:eastAsia="Noto Sans CJK JP"/>
          <w:b/>
          <w:sz w:val="28"/>
        </w:rPr>
        <w:t>3. 非スコープ</w:t>
      </w:r>
    </w:p>
    <w:p>
      <w:pPr>
        <w:pStyle w:val="ListBullet"/>
      </w:pPr>
      <w:r>
        <w:rPr>
          <w:rFonts w:ascii="Noto Sans CJK JP" w:hAnsi="Noto Sans CJK JP" w:eastAsia="Noto Sans CJK JP"/>
        </w:rPr>
        <w:t>一般公開（ログイン無し閲覧）</w:t>
      </w:r>
    </w:p>
    <w:p>
      <w:pPr>
        <w:pStyle w:val="ListBullet"/>
      </w:pPr>
      <w:r>
        <w:rPr>
          <w:rFonts w:ascii="Noto Sans CJK JP" w:hAnsi="Noto Sans CJK JP" w:eastAsia="Noto Sans CJK JP"/>
        </w:rPr>
        <w:t>会費決済連動</w:t>
      </w:r>
    </w:p>
    <w:p>
      <w:pPr>
        <w:pStyle w:val="ListBullet"/>
      </w:pPr>
      <w:r>
        <w:rPr>
          <w:rFonts w:ascii="Noto Sans CJK JP" w:hAnsi="Noto Sans CJK JP" w:eastAsia="Noto Sans CJK JP"/>
        </w:rPr>
        <w:t>コメント機能</w:t>
      </w:r>
    </w:p>
    <w:p>
      <w:pPr>
        <w:pStyle w:val="ListBullet"/>
      </w:pPr>
      <w:r>
        <w:rPr>
          <w:rFonts w:ascii="Noto Sans CJK JP" w:hAnsi="Noto Sans CJK JP" w:eastAsia="Noto Sans CJK JP"/>
        </w:rPr>
        <w:t>異名データ管理（現行リスト準拠、異名は扱わない）</w:t>
      </w:r>
    </w:p>
    <w:p>
      <w:r>
        <w:rPr>
          <w:rFonts w:ascii="Noto Sans CJK JP" w:hAnsi="Noto Sans CJK JP" w:eastAsia="Noto Sans CJK JP"/>
          <w:b/>
          <w:sz w:val="28"/>
        </w:rPr>
        <w:t>4. ロールと権限</w:t>
      </w:r>
    </w:p>
    <w:p>
      <w:r>
        <w:rPr>
          <w:rFonts w:ascii="Noto Sans CJK JP" w:hAnsi="Noto Sans CJK JP" w:eastAsia="Noto Sans CJK JP"/>
        </w:rPr>
        <w:t>ロールは member / admin / reviewer（理事）。会員資格は紙台帳を手入力で登録する。</w:t>
      </w:r>
    </w:p>
    <w:p>
      <w:r>
        <w:br w:type="page"/>
      </w:r>
    </w:p>
    <w:p>
      <w:r>
        <w:rPr>
          <w:rFonts w:ascii="Noto Sans CJK JP" w:hAnsi="Noto Sans CJK JP" w:eastAsia="Noto Sans CJK JP"/>
          <w:b/>
          <w:sz w:val="24"/>
        </w:rPr>
        <w:t>4.1 権限一覧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機能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member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reviewer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図鑑検索・閲覧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種マスター編集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会員登録・状態更新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写真登録（管理人）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審査キュー閲覧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審査（承認・却下）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×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</w:tr>
      <w:tr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画像配信API利用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  <w:tc>
          <w:tcPr>
            <w:tcW w:type="dxa" w:w="2160"/>
          </w:tcPr>
          <w:p>
            <w:r>
              <w:rPr>
                <w:rFonts w:ascii="Noto Sans CJK JP" w:hAnsi="Noto Sans CJK JP" w:eastAsia="Noto Sans CJK JP"/>
              </w:rPr>
              <w:t>○</w:t>
            </w:r>
          </w:p>
        </w:tc>
      </w:tr>
    </w:tbl>
    <w:p>
      <w:r>
        <w:rPr>
          <w:rFonts w:ascii="Noto Sans CJK JP" w:hAnsi="Noto Sans CJK JP" w:eastAsia="Noto Sans CJK JP"/>
          <w:b/>
          <w:sz w:val="28"/>
        </w:rPr>
        <w:t>5. 写真ポリシー（方式1 利用許諾）</w:t>
      </w:r>
    </w:p>
    <w:p>
      <w:pPr>
        <w:pStyle w:val="ListBullet"/>
      </w:pPr>
      <w:r>
        <w:rPr>
          <w:rFonts w:ascii="Noto Sans CJK JP" w:hAnsi="Noto Sans CJK JP" w:eastAsia="Noto Sans CJK JP"/>
        </w:rPr>
        <w:t>著作権は投稿者が保持</w:t>
      </w:r>
    </w:p>
    <w:p>
      <w:pPr>
        <w:pStyle w:val="ListBullet"/>
      </w:pPr>
      <w:r>
        <w:rPr>
          <w:rFonts w:ascii="Noto Sans CJK JP" w:hAnsi="Noto Sans CJK JP" w:eastAsia="Noto Sans CJK JP"/>
        </w:rPr>
        <w:t>協会はサイト内表示に必要な範囲で利用許諾を取得</w:t>
      </w:r>
    </w:p>
    <w:p>
      <w:pPr>
        <w:pStyle w:val="ListBullet"/>
      </w:pPr>
      <w:r>
        <w:rPr>
          <w:rFonts w:ascii="Noto Sans CJK JP" w:hAnsi="Noto Sans CJK JP" w:eastAsia="Noto Sans CJK JP"/>
        </w:rPr>
        <w:t>許可する加工はリサイズ、トリミング、サムネ生成</w:t>
      </w:r>
    </w:p>
    <w:p>
      <w:pPr>
        <w:pStyle w:val="ListBullet"/>
      </w:pPr>
      <w:r>
        <w:rPr>
          <w:rFonts w:ascii="Noto Sans CJK JP" w:hAnsi="Noto Sans CJK JP" w:eastAsia="Noto Sans CJK JP"/>
        </w:rPr>
        <w:t>クレジット表示は会員番号またはハンドル名のみ</w:t>
      </w:r>
    </w:p>
    <w:p>
      <w:r>
        <w:rPr>
          <w:rFonts w:ascii="Noto Sans CJK JP" w:hAnsi="Noto Sans CJK JP" w:eastAsia="Noto Sans CJK JP"/>
        </w:rPr>
        <w:t>規約同意は提出時に必須とし、同意版（terms_version）と同意日時を保存する。</w:t>
      </w:r>
    </w:p>
    <w:p>
      <w:r>
        <w:rPr>
          <w:rFonts w:ascii="Noto Sans CJK JP" w:hAnsi="Noto Sans CJK JP" w:eastAsia="Noto Sans CJK JP"/>
          <w:b/>
          <w:sz w:val="28"/>
        </w:rPr>
        <w:t>6. 審査運用</w:t>
      </w:r>
    </w:p>
    <w:p>
      <w:pPr>
        <w:pStyle w:val="ListBullet"/>
      </w:pPr>
      <w:r>
        <w:rPr>
          <w:rFonts w:ascii="Noto Sans CJK JP" w:hAnsi="Noto Sans CJK JP" w:eastAsia="Noto Sans CJK JP"/>
        </w:rPr>
        <w:t>審査順は先着（submittedの作成時刻昇順）</w:t>
      </w:r>
    </w:p>
    <w:p>
      <w:pPr>
        <w:pStyle w:val="ListBullet"/>
      </w:pPr>
      <w:r>
        <w:rPr>
          <w:rFonts w:ascii="Noto Sans CJK JP" w:hAnsi="Noto Sans CJK JP" w:eastAsia="Noto Sans CJK JP"/>
        </w:rPr>
        <w:t>承認は1名で確定</w:t>
      </w:r>
    </w:p>
    <w:p>
      <w:pPr>
        <w:pStyle w:val="ListBullet"/>
      </w:pPr>
      <w:r>
        <w:rPr>
          <w:rFonts w:ascii="Noto Sans CJK JP" w:hAnsi="Noto Sans CJK JP" w:eastAsia="Noto Sans CJK JP"/>
        </w:rPr>
        <w:t>差戻ステータスは作らない</w:t>
      </w:r>
    </w:p>
    <w:p>
      <w:pPr>
        <w:pStyle w:val="ListBullet"/>
      </w:pPr>
      <w:r>
        <w:rPr>
          <w:rFonts w:ascii="Noto Sans CJK JP" w:hAnsi="Noto Sans CJK JP" w:eastAsia="Noto Sans CJK JP"/>
        </w:rPr>
        <w:t>却下は理由コード付与の後に画像ファイルを即時削除（DB上のキーもnull化）</w:t>
      </w:r>
    </w:p>
    <w:p>
      <w:pPr>
        <w:pStyle w:val="ListBullet"/>
      </w:pPr>
      <w:r>
        <w:rPr>
          <w:rFonts w:ascii="Noto Sans CJK JP" w:hAnsi="Noto Sans CJK JP" w:eastAsia="Noto Sans CJK JP"/>
        </w:rPr>
        <w:t>再提出は新規提出として扱う（差戻ではない）</w:t>
      </w:r>
    </w:p>
    <w:p>
      <w:r>
        <w:rPr>
          <w:rFonts w:ascii="Noto Sans CJK JP" w:hAnsi="Noto Sans CJK JP" w:eastAsia="Noto Sans CJK JP"/>
          <w:b/>
          <w:sz w:val="24"/>
        </w:rPr>
        <w:t>6.1 却下理由コード</w:t>
      </w:r>
    </w:p>
    <w:p>
      <w:pPr>
        <w:pStyle w:val="ListBullet"/>
      </w:pPr>
      <w:r>
        <w:rPr>
          <w:rFonts w:ascii="Noto Sans CJK JP" w:hAnsi="Noto Sans CJK JP" w:eastAsia="Noto Sans CJK JP"/>
        </w:rPr>
        <w:t>R01 権利確認不可（本人撮影でない可能性）</w:t>
      </w:r>
    </w:p>
    <w:p>
      <w:pPr>
        <w:pStyle w:val="ListBullet"/>
      </w:pPr>
      <w:r>
        <w:rPr>
          <w:rFonts w:ascii="Noto Sans CJK JP" w:hAnsi="Noto Sans CJK JP" w:eastAsia="Noto Sans CJK JP"/>
        </w:rPr>
        <w:t>R02 被写体不適切（人物、住所、個人情報の懸念）</w:t>
      </w:r>
    </w:p>
    <w:p>
      <w:pPr>
        <w:pStyle w:val="ListBullet"/>
      </w:pPr>
      <w:r>
        <w:rPr>
          <w:rFonts w:ascii="Noto Sans CJK JP" w:hAnsi="Noto Sans CJK JP" w:eastAsia="Noto Sans CJK JP"/>
        </w:rPr>
        <w:t>R03 画質不足（ピンぼけ、暗部、解像度不足）</w:t>
      </w:r>
    </w:p>
    <w:p>
      <w:pPr>
        <w:pStyle w:val="ListBullet"/>
      </w:pPr>
      <w:r>
        <w:rPr>
          <w:rFonts w:ascii="Noto Sans CJK JP" w:hAnsi="Noto Sans CJK JP" w:eastAsia="Noto Sans CJK JP"/>
        </w:rPr>
        <w:t>R04 同定情報不足（葉裏、花、茎等が不足）</w:t>
      </w:r>
    </w:p>
    <w:p>
      <w:pPr>
        <w:pStyle w:val="ListBullet"/>
      </w:pPr>
      <w:r>
        <w:rPr>
          <w:rFonts w:ascii="Noto Sans CJK JP" w:hAnsi="Noto Sans CJK JP" w:eastAsia="Noto Sans CJK JP"/>
        </w:rPr>
        <w:t>R05 規約抵触の可能性</w:t>
      </w:r>
    </w:p>
    <w:p>
      <w:r>
        <w:rPr>
          <w:rFonts w:ascii="Noto Sans CJK JP" w:hAnsi="Noto Sans CJK JP" w:eastAsia="Noto Sans CJK JP"/>
          <w:b/>
          <w:sz w:val="24"/>
        </w:rPr>
        <w:t>6.2 通知テンプレ（文面確定）</w:t>
      </w:r>
    </w:p>
    <w:p>
      <w:r>
        <w:rPr>
          <w:rFonts w:ascii="Noto Sans CJK JP" w:hAnsi="Noto Sans CJK JP" w:eastAsia="Noto Sans CJK JP"/>
        </w:rPr>
        <w:t>通知は受付、承認、却下の3種。却下は理由別追記を付与する。文面は別紙テンプレ節参照。</w:t>
      </w:r>
    </w:p>
    <w:p>
      <w:r>
        <w:rPr>
          <w:rFonts w:ascii="Noto Sans CJK JP" w:hAnsi="Noto Sans CJK JP" w:eastAsia="Noto Sans CJK JP"/>
          <w:b/>
          <w:sz w:val="28"/>
        </w:rPr>
        <w:t>7. 保存ルール</w:t>
      </w:r>
    </w:p>
    <w:p>
      <w:pPr>
        <w:pStyle w:val="ListBullet"/>
      </w:pPr>
      <w:r>
        <w:rPr>
          <w:rFonts w:ascii="Noto Sans CJK JP" w:hAnsi="Noto Sans CJK JP" w:eastAsia="Noto Sans CJK JP"/>
        </w:rPr>
        <w:t>photo_submissions.status=submittedで30日経過した提出は自動削除（画像も削除）</w:t>
      </w:r>
    </w:p>
    <w:p>
      <w:pPr>
        <w:pStyle w:val="ListBullet"/>
      </w:pPr>
      <w:r>
        <w:rPr>
          <w:rFonts w:ascii="Noto Sans CJK JP" w:hAnsi="Noto Sans CJK JP" w:eastAsia="Noto Sans CJK JP"/>
        </w:rPr>
        <w:t>status=rejectedは即時削除（画像ファイルを保存しない）</w:t>
      </w:r>
    </w:p>
    <w:p>
      <w:pPr>
        <w:pStyle w:val="ListBullet"/>
      </w:pPr>
      <w:r>
        <w:rPr>
          <w:rFonts w:ascii="Noto Sans CJK JP" w:hAnsi="Noto Sans CJK JP" w:eastAsia="Noto Sans CJK JP"/>
        </w:rPr>
        <w:t>status=approvedは公開写真として保存（photos）</w:t>
      </w:r>
    </w:p>
    <w:p>
      <w:r>
        <w:rPr>
          <w:rFonts w:ascii="Noto Sans CJK JP" w:hAnsi="Noto Sans CJK JP" w:eastAsia="Noto Sans CJK JP"/>
        </w:rPr>
        <w:t>species_idは提出時に必須としない（null可）。ただし公開（approved→photos作成）にはspecies_idが必須。</w:t>
      </w:r>
    </w:p>
    <w:p>
      <w:r>
        <w:rPr>
          <w:rFonts w:ascii="Noto Sans CJK JP" w:hAnsi="Noto Sans CJK JP" w:eastAsia="Noto Sans CJK JP"/>
          <w:b/>
          <w:sz w:val="28"/>
        </w:rPr>
        <w:t>8. 技術構成（推奨）</w:t>
      </w:r>
    </w:p>
    <w:p>
      <w:pPr>
        <w:pStyle w:val="ListBullet"/>
      </w:pPr>
      <w:r>
        <w:rPr>
          <w:rFonts w:ascii="Noto Sans CJK JP" w:hAnsi="Noto Sans CJK JP" w:eastAsia="Noto Sans CJK JP"/>
        </w:rPr>
        <w:t>Next.js（App Router）＋ TypeScript</w:t>
      </w:r>
    </w:p>
    <w:p>
      <w:pPr>
        <w:pStyle w:val="ListBullet"/>
      </w:pPr>
      <w:r>
        <w:rPr>
          <w:rFonts w:ascii="Noto Sans CJK JP" w:hAnsi="Noto Sans CJK JP" w:eastAsia="Noto Sans CJK JP"/>
        </w:rPr>
        <w:t>DB: Replit SQL Database（Postgres想定）</w:t>
      </w:r>
    </w:p>
    <w:p>
      <w:pPr>
        <w:pStyle w:val="ListBullet"/>
      </w:pPr>
      <w:r>
        <w:rPr>
          <w:rFonts w:ascii="Noto Sans CJK JP" w:hAnsi="Noto Sans CJK JP" w:eastAsia="Noto Sans CJK JP"/>
        </w:rPr>
        <w:t>画像: Replit App Storage（key管理）</w:t>
      </w:r>
    </w:p>
    <w:p>
      <w:pPr>
        <w:pStyle w:val="ListBullet"/>
      </w:pPr>
      <w:r>
        <w:rPr>
          <w:rFonts w:ascii="Noto Sans CJK JP" w:hAnsi="Noto Sans CJK JP" w:eastAsia="Noto Sans CJK JP"/>
        </w:rPr>
        <w:t>ORM: Drizzle</w:t>
      </w:r>
    </w:p>
    <w:p>
      <w:pPr>
        <w:pStyle w:val="ListBullet"/>
      </w:pPr>
      <w:r>
        <w:rPr>
          <w:rFonts w:ascii="Noto Sans CJK JP" w:hAnsi="Noto Sans CJK JP" w:eastAsia="Noto Sans CJK JP"/>
        </w:rPr>
        <w:t>認証: Auth.js（Credentials想定）</w:t>
      </w:r>
    </w:p>
    <w:p>
      <w:pPr>
        <w:pStyle w:val="ListBullet"/>
      </w:pPr>
      <w:r>
        <w:rPr>
          <w:rFonts w:ascii="Noto Sans CJK JP" w:hAnsi="Noto Sans CJK JP" w:eastAsia="Noto Sans CJK JP"/>
        </w:rPr>
        <w:t>スケジュール実行: Replit Scheduled Deploymentsでcleanup実行</w:t>
      </w:r>
    </w:p>
    <w:p>
      <w:r>
        <w:rPr>
          <w:rFonts w:ascii="Noto Sans CJK JP" w:hAnsi="Noto Sans CJK JP" w:eastAsia="Noto Sans CJK JP"/>
        </w:rPr>
        <w:t>画像は公開URLをDBに保存しない。DBにはfile_key/thumb_keyのみ保持し、配信はアプリAPIで行い認可を付与する。</w:t>
      </w:r>
    </w:p>
    <w:p>
      <w:r>
        <w:rPr>
          <w:rFonts w:ascii="Noto Sans CJK JP" w:hAnsi="Noto Sans CJK JP" w:eastAsia="Noto Sans CJK JP"/>
          <w:b/>
          <w:sz w:val="28"/>
        </w:rPr>
        <w:t>9. 画面一覧（最小実装）</w:t>
      </w:r>
    </w:p>
    <w:p>
      <w:r>
        <w:rPr>
          <w:rFonts w:ascii="Noto Sans CJK JP" w:hAnsi="Noto Sans CJK JP" w:eastAsia="Noto Sans CJK JP"/>
          <w:b/>
          <w:sz w:val="24"/>
        </w:rPr>
        <w:t>9.1 会員（member）</w:t>
      </w:r>
    </w:p>
    <w:p>
      <w:pPr>
        <w:pStyle w:val="ListBullet"/>
      </w:pPr>
      <w:r>
        <w:rPr>
          <w:rFonts w:ascii="Noto Sans CJK JP" w:hAnsi="Noto Sans CJK JP" w:eastAsia="Noto Sans CJK JP"/>
        </w:rPr>
        <w:t>図鑑検索（学名、著者名、備考の部分一致）</w:t>
      </w:r>
    </w:p>
    <w:p>
      <w:pPr>
        <w:pStyle w:val="ListBullet"/>
      </w:pPr>
      <w:r>
        <w:rPr>
          <w:rFonts w:ascii="Noto Sans CJK JP" w:hAnsi="Noto Sans CJK JP" w:eastAsia="Noto Sans CJK JP"/>
        </w:rPr>
        <w:t>種詳細（マスター情報＋公開写真ギャラリー）</w:t>
      </w:r>
    </w:p>
    <w:p>
      <w:r>
        <w:rPr>
          <w:rFonts w:ascii="Noto Sans CJK JP" w:hAnsi="Noto Sans CJK JP" w:eastAsia="Noto Sans CJK JP"/>
          <w:b/>
          <w:sz w:val="24"/>
        </w:rPr>
        <w:t>9.2 管理（admin）</w:t>
      </w:r>
    </w:p>
    <w:p>
      <w:pPr>
        <w:pStyle w:val="ListBullet"/>
      </w:pPr>
      <w:r>
        <w:rPr>
          <w:rFonts w:ascii="Noto Sans CJK JP" w:hAnsi="Noto Sans CJK JP" w:eastAsia="Noto Sans CJK JP"/>
        </w:rPr>
        <w:t>種マスターCSVインポート、編集</w:t>
      </w:r>
    </w:p>
    <w:p>
      <w:pPr>
        <w:pStyle w:val="ListBullet"/>
      </w:pPr>
      <w:r>
        <w:rPr>
          <w:rFonts w:ascii="Noto Sans CJK JP" w:hAnsi="Noto Sans CJK JP" w:eastAsia="Noto Sans CJK JP"/>
        </w:rPr>
        <w:t>会員登録（紙台帳入力）、状態更新</w:t>
      </w:r>
    </w:p>
    <w:p>
      <w:pPr>
        <w:pStyle w:val="ListBullet"/>
      </w:pPr>
      <w:r>
        <w:rPr>
          <w:rFonts w:ascii="Noto Sans CJK JP" w:hAnsi="Noto Sans CJK JP" w:eastAsia="Noto Sans CJK JP"/>
        </w:rPr>
        <w:t>写真登録（自動承認。ただしspecies未確定の場合はsubmittedで保持）</w:t>
      </w:r>
    </w:p>
    <w:p>
      <w:pPr>
        <w:pStyle w:val="ListBullet"/>
      </w:pPr>
      <w:r>
        <w:rPr>
          <w:rFonts w:ascii="Noto Sans CJK JP" w:hAnsi="Noto Sans CJK JP" w:eastAsia="Noto Sans CJK JP"/>
        </w:rPr>
        <w:t>species未確定提出一覧（species_id null）</w:t>
      </w:r>
    </w:p>
    <w:p>
      <w:r>
        <w:rPr>
          <w:rFonts w:ascii="Noto Sans CJK JP" w:hAnsi="Noto Sans CJK JP" w:eastAsia="Noto Sans CJK JP"/>
          <w:b/>
          <w:sz w:val="24"/>
        </w:rPr>
        <w:t>9.3 理事（reviewer）</w:t>
      </w:r>
    </w:p>
    <w:p>
      <w:pPr>
        <w:pStyle w:val="ListBullet"/>
      </w:pPr>
      <w:r>
        <w:rPr>
          <w:rFonts w:ascii="Noto Sans CJK JP" w:hAnsi="Noto Sans CJK JP" w:eastAsia="Noto Sans CJK JP"/>
        </w:rPr>
        <w:t>審査キュー（submitted、先着順）</w:t>
      </w:r>
    </w:p>
    <w:p>
      <w:pPr>
        <w:pStyle w:val="ListBullet"/>
      </w:pPr>
      <w:r>
        <w:rPr>
          <w:rFonts w:ascii="Noto Sans CJK JP" w:hAnsi="Noto Sans CJK JP" w:eastAsia="Noto Sans CJK JP"/>
        </w:rPr>
        <w:t>審査アクション（承認、却下）</w:t>
      </w:r>
    </w:p>
    <w:p>
      <w:r>
        <w:rPr>
          <w:rFonts w:ascii="Noto Sans CJK JP" w:hAnsi="Noto Sans CJK JP" w:eastAsia="Noto Sans CJK JP"/>
          <w:b/>
          <w:sz w:val="28"/>
        </w:rPr>
        <w:t>10. API概要（App Router route.ts想定）</w:t>
      </w:r>
    </w:p>
    <w:p>
      <w:pPr>
        <w:pStyle w:val="ListBullet"/>
      </w:pPr>
      <w:r>
        <w:rPr>
          <w:rFonts w:ascii="Noto Sans CJK JP" w:hAnsi="Noto Sans CJK JP" w:eastAsia="Noto Sans CJK JP"/>
        </w:rPr>
        <w:t>GET /api/files/{key} 画像配信（ログイン必須、会員のみ）</w:t>
      </w:r>
    </w:p>
    <w:p>
      <w:pPr>
        <w:pStyle w:val="ListBullet"/>
      </w:pPr>
      <w:r>
        <w:rPr>
          <w:rFonts w:ascii="Noto Sans CJK JP" w:hAnsi="Noto Sans CJK JP" w:eastAsia="Noto Sans CJK JP"/>
        </w:rPr>
        <w:t>POST /api/admin/species/import CSV取込（adminのみ）</w:t>
      </w:r>
    </w:p>
    <w:p>
      <w:pPr>
        <w:pStyle w:val="ListBullet"/>
      </w:pPr>
      <w:r>
        <w:rPr>
          <w:rFonts w:ascii="Noto Sans CJK JP" w:hAnsi="Noto Sans CJK JP" w:eastAsia="Noto Sans CJK JP"/>
        </w:rPr>
        <w:t>POST /api/admin/photos 登録（adminのみ、自動承認ロジック）</w:t>
      </w:r>
    </w:p>
    <w:p>
      <w:pPr>
        <w:pStyle w:val="ListBullet"/>
      </w:pPr>
      <w:r>
        <w:rPr>
          <w:rFonts w:ascii="Noto Sans CJK JP" w:hAnsi="Noto Sans CJK JP" w:eastAsia="Noto Sans CJK JP"/>
        </w:rPr>
        <w:t>GET /api/review/queue 審査キュー取得（reviewerのみ）</w:t>
      </w:r>
    </w:p>
    <w:p>
      <w:pPr>
        <w:pStyle w:val="ListBullet"/>
      </w:pPr>
      <w:r>
        <w:rPr>
          <w:rFonts w:ascii="Noto Sans CJK JP" w:hAnsi="Noto Sans CJK JP" w:eastAsia="Noto Sans CJK JP"/>
        </w:rPr>
        <w:t>POST /api/review/{submissionId}/approve 承認（reviewerのみ、1名）</w:t>
      </w:r>
    </w:p>
    <w:p>
      <w:pPr>
        <w:pStyle w:val="ListBullet"/>
      </w:pPr>
      <w:r>
        <w:rPr>
          <w:rFonts w:ascii="Noto Sans CJK JP" w:hAnsi="Noto Sans CJK JP" w:eastAsia="Noto Sans CJK JP"/>
        </w:rPr>
        <w:t>POST /api/review/{submissionId}/reject 却下（reviewerのみ、理由コード必須）</w:t>
      </w:r>
    </w:p>
    <w:p>
      <w:r>
        <w:rPr>
          <w:rFonts w:ascii="Noto Sans CJK JP" w:hAnsi="Noto Sans CJK JP" w:eastAsia="Noto Sans CJK JP"/>
        </w:rPr>
        <w:t>会員投稿解放は feature flag（member_photo_submission_enabled）で制御する。初期値はfalse。</w:t>
      </w:r>
    </w:p>
    <w:p>
      <w:r>
        <w:rPr>
          <w:rFonts w:ascii="Noto Sans CJK JP" w:hAnsi="Noto Sans CJK JP" w:eastAsia="Noto Sans CJK JP"/>
          <w:b/>
          <w:sz w:val="28"/>
        </w:rPr>
        <w:t>11. 自動削除ジョブ仕様</w:t>
      </w:r>
    </w:p>
    <w:p>
      <w:pPr>
        <w:pStyle w:val="ListBullet"/>
      </w:pPr>
      <w:r>
        <w:rPr>
          <w:rFonts w:ascii="Noto Sans CJK JP" w:hAnsi="Noto Sans CJK JP" w:eastAsia="Noto Sans CJK JP"/>
        </w:rPr>
        <w:t>毎日1回（例 03:00 JST）に実行</w:t>
      </w:r>
    </w:p>
    <w:p>
      <w:pPr>
        <w:pStyle w:val="ListBullet"/>
      </w:pPr>
      <w:r>
        <w:rPr>
          <w:rFonts w:ascii="Noto Sans CJK JP" w:hAnsi="Noto Sans CJK JP" w:eastAsia="Noto Sans CJK JP"/>
        </w:rPr>
        <w:t>条件: submitted かつ created_at &lt; now()-30days</w:t>
      </w:r>
    </w:p>
    <w:p>
      <w:pPr>
        <w:pStyle w:val="ListBullet"/>
      </w:pPr>
      <w:r>
        <w:rPr>
          <w:rFonts w:ascii="Noto Sans CJK JP" w:hAnsi="Noto Sans CJK JP" w:eastAsia="Noto Sans CJK JP"/>
        </w:rPr>
        <w:t>処理: 画像削除（file_key/thumb_key）→ DBレコード削除（監査ログはcascadeで削除）</w:t>
      </w:r>
    </w:p>
    <w:p>
      <w:r>
        <w:rPr>
          <w:rFonts w:ascii="Noto Sans CJK JP" w:hAnsi="Noto Sans CJK JP" w:eastAsia="Noto Sans CJK JP"/>
        </w:rPr>
        <w:t>却下時の即時削除は審査APIの同期処理で行う。</w:t>
      </w:r>
    </w:p>
    <w:p>
      <w:r>
        <w:rPr>
          <w:rFonts w:ascii="Noto Sans CJK JP" w:hAnsi="Noto Sans CJK JP" w:eastAsia="Noto Sans CJK JP"/>
          <w:b/>
          <w:sz w:val="28"/>
        </w:rPr>
        <w:t>12. 初期データ手順</w:t>
      </w:r>
    </w:p>
    <w:p>
      <w:pPr>
        <w:pStyle w:val="ListBullet"/>
      </w:pPr>
      <w:r>
        <w:rPr>
          <w:rFonts w:ascii="Noto Sans CJK JP" w:hAnsi="Noto Sans CJK JP" w:eastAsia="Noto Sans CJK JP"/>
        </w:rPr>
        <w:t>terms_versionsにv1.0を登録（利用許諾本文）</w:t>
      </w:r>
    </w:p>
    <w:p>
      <w:pPr>
        <w:pStyle w:val="ListBullet"/>
      </w:pPr>
      <w:r>
        <w:rPr>
          <w:rFonts w:ascii="Noto Sans CJK JP" w:hAnsi="Noto Sans CJK JP" w:eastAsia="Noto Sans CJK JP"/>
        </w:rPr>
        <w:t>adminアカウント作成</w:t>
      </w:r>
    </w:p>
    <w:p>
      <w:pPr>
        <w:pStyle w:val="ListBullet"/>
      </w:pPr>
      <w:r>
        <w:rPr>
          <w:rFonts w:ascii="Noto Sans CJK JP" w:hAnsi="Noto Sans CJK JP" w:eastAsia="Noto Sans CJK JP"/>
        </w:rPr>
        <w:t>reviewer（理事）3名アカウント作成</w:t>
      </w:r>
    </w:p>
    <w:p>
      <w:pPr>
        <w:pStyle w:val="ListBullet"/>
      </w:pPr>
      <w:r>
        <w:rPr>
          <w:rFonts w:ascii="Noto Sans CJK JP" w:hAnsi="Noto Sans CJK JP" w:eastAsia="Noto Sans CJK JP"/>
        </w:rPr>
        <w:t>紙台帳をusersへ手入力（member、status=active）</w:t>
      </w:r>
    </w:p>
    <w:p>
      <w:pPr>
        <w:pStyle w:val="ListBullet"/>
      </w:pPr>
      <w:r>
        <w:rPr>
          <w:rFonts w:ascii="Noto Sans CJK JP" w:hAnsi="Noto Sans CJK JP" w:eastAsia="Noto Sans CJK JP"/>
        </w:rPr>
        <w:t>種マスターCSVインポート</w:t>
      </w:r>
    </w:p>
    <w:p>
      <w:r>
        <w:rPr>
          <w:rFonts w:ascii="Noto Sans CJK JP" w:hAnsi="Noto Sans CJK JP" w:eastAsia="Noto Sans CJK JP"/>
          <w:b/>
          <w:sz w:val="28"/>
        </w:rPr>
        <w:t>13. 通知テンプレ詳細（確定文面）</w:t>
      </w:r>
    </w:p>
    <w:p>
      <w:r>
        <w:rPr>
          <w:rFonts w:ascii="Noto Sans CJK JP" w:hAnsi="Noto Sans CJK JP" w:eastAsia="Noto Sans CJK JP"/>
          <w:b/>
          <w:sz w:val="24"/>
        </w:rPr>
        <w:t>13.1 受付完了</w:t>
      </w:r>
    </w:p>
    <w:p>
      <w:r>
        <w:rPr>
          <w:rFonts w:ascii="Noto Sans CJK JP" w:hAnsi="Noto Sans CJK JP" w:eastAsia="Noto Sans CJK JP"/>
        </w:rPr>
        <w:t>件名: 写真の受付が完了しました</w:t>
      </w:r>
    </w:p>
    <w:p>
      <w:r>
        <w:rPr>
          <w:rFonts w:ascii="Noto Sans CJK JP" w:hAnsi="Noto Sans CJK JP" w:eastAsia="Noto Sans CJK JP"/>
        </w:rPr>
        <w:t>本文: 写真の受付が完了しました。審査は先着順で進めます。</w:t>
      </w:r>
    </w:p>
    <w:p>
      <w:r>
        <w:rPr>
          <w:rFonts w:ascii="Noto Sans CJK JP" w:hAnsi="Noto Sans CJK JP" w:eastAsia="Noto Sans CJK JP"/>
        </w:rPr>
        <w:t>受付番号: {submission_id}</w:t>
      </w:r>
    </w:p>
    <w:p>
      <w:r>
        <w:rPr>
          <w:rFonts w:ascii="Noto Sans CJK JP" w:hAnsi="Noto Sans CJK JP" w:eastAsia="Noto Sans CJK JP"/>
        </w:rPr>
        <w:t>クレジット表示: {credit}</w:t>
      </w:r>
    </w:p>
    <w:p>
      <w:r>
        <w:rPr>
          <w:rFonts w:ascii="Noto Sans CJK JP" w:hAnsi="Noto Sans CJK JP" w:eastAsia="Noto Sans CJK JP"/>
          <w:b/>
          <w:sz w:val="24"/>
        </w:rPr>
        <w:t>13.2 承認</w:t>
      </w:r>
    </w:p>
    <w:p>
      <w:r>
        <w:rPr>
          <w:rFonts w:ascii="Noto Sans CJK JP" w:hAnsi="Noto Sans CJK JP" w:eastAsia="Noto Sans CJK JP"/>
        </w:rPr>
        <w:t>件名: 写真が承認されました</w:t>
      </w:r>
    </w:p>
    <w:p>
      <w:r>
        <w:rPr>
          <w:rFonts w:ascii="Noto Sans CJK JP" w:hAnsi="Noto Sans CJK JP" w:eastAsia="Noto Sans CJK JP"/>
        </w:rPr>
        <w:t>本文: 写真を承認しました。協会サイト内の図鑑に反映されます。</w:t>
      </w:r>
    </w:p>
    <w:p>
      <w:r>
        <w:rPr>
          <w:rFonts w:ascii="Noto Sans CJK JP" w:hAnsi="Noto Sans CJK JP" w:eastAsia="Noto Sans CJK JP"/>
        </w:rPr>
        <w:t>クレジット表示: {credit}</w:t>
      </w:r>
    </w:p>
    <w:p>
      <w:r>
        <w:rPr>
          <w:rFonts w:ascii="Noto Sans CJK JP" w:hAnsi="Noto Sans CJK JP" w:eastAsia="Noto Sans CJK JP"/>
        </w:rPr>
        <w:t>受付番号: {submission_id}</w:t>
      </w:r>
    </w:p>
    <w:p>
      <w:r>
        <w:rPr>
          <w:rFonts w:ascii="Noto Sans CJK JP" w:hAnsi="Noto Sans CJK JP" w:eastAsia="Noto Sans CJK JP"/>
          <w:b/>
          <w:sz w:val="24"/>
        </w:rPr>
        <w:t>13.3 却下（共通）</w:t>
      </w:r>
    </w:p>
    <w:p>
      <w:r>
        <w:rPr>
          <w:rFonts w:ascii="Noto Sans CJK JP" w:hAnsi="Noto Sans CJK JP" w:eastAsia="Noto Sans CJK JP"/>
        </w:rPr>
        <w:t>件名: 写真は掲載できませんでした</w:t>
      </w:r>
    </w:p>
    <w:p>
      <w:r>
        <w:rPr>
          <w:rFonts w:ascii="Noto Sans CJK JP" w:hAnsi="Noto Sans CJK JP" w:eastAsia="Noto Sans CJK JP"/>
        </w:rPr>
        <w:t>本文: 確認の結果、掲載できませんでした。</w:t>
      </w:r>
    </w:p>
    <w:p>
      <w:r>
        <w:rPr>
          <w:rFonts w:ascii="Noto Sans CJK JP" w:hAnsi="Noto Sans CJK JP" w:eastAsia="Noto Sans CJK JP"/>
        </w:rPr>
        <w:t>受付番号: {submission_id}</w:t>
      </w:r>
    </w:p>
    <w:p>
      <w:r>
        <w:rPr>
          <w:rFonts w:ascii="Noto Sans CJK JP" w:hAnsi="Noto Sans CJK JP" w:eastAsia="Noto Sans CJK JP"/>
          <w:b/>
          <w:sz w:val="24"/>
        </w:rPr>
        <w:t>13.4 却下（理由別追記）</w:t>
      </w:r>
    </w:p>
    <w:p>
      <w:pPr>
        <w:pStyle w:val="ListBullet"/>
      </w:pPr>
      <w:r>
        <w:rPr>
          <w:rFonts w:ascii="Noto Sans CJK JP" w:hAnsi="Noto Sans CJK JP" w:eastAsia="Noto Sans CJK JP"/>
        </w:rPr>
        <w:t>R01 本人撮影であることを確認できませんでした。本人が撮影した写真のみ受付しています。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R02 写真内に個人情報につながる要素が含まれる可能性がありました。人物と住所が写らない写真でお願いします。</w:t>
      </w:r>
    </w:p>
    <w:p>
      <w:pPr>
        <w:pStyle w:val="ListBullet"/>
      </w:pPr>
      <w:r>
        <w:rPr>
          <w:rFonts w:ascii="Noto Sans CJK JP" w:hAnsi="Noto Sans CJK JP" w:eastAsia="Noto Sans CJK JP"/>
        </w:rPr>
        <w:t>R03 掲載に必要な画質を満たしませんでした。明るい場所でピントが合った写真を用意してください。</w:t>
      </w:r>
    </w:p>
    <w:p>
      <w:pPr>
        <w:pStyle w:val="ListBullet"/>
      </w:pPr>
      <w:r>
        <w:rPr>
          <w:rFonts w:ascii="Noto Sans CJK JP" w:hAnsi="Noto Sans CJK JP" w:eastAsia="Noto Sans CJK JP"/>
        </w:rPr>
        <w:t>R04 同定に必要な情報が不足していました。葉の表裏と株全体等、判別できる情報を含めてください。</w:t>
      </w:r>
    </w:p>
    <w:p>
      <w:pPr>
        <w:pStyle w:val="ListBullet"/>
      </w:pPr>
      <w:r>
        <w:rPr>
          <w:rFonts w:ascii="Noto Sans CJK JP" w:hAnsi="Noto Sans CJK JP" w:eastAsia="Noto Sans CJK JP"/>
        </w:rPr>
        <w:t>R05 規約に抵触する可能性がありました。</w:t>
      </w:r>
    </w:p>
    <w:p>
      <w:r>
        <w:rPr>
          <w:rFonts w:ascii="Noto Sans CJK JP" w:hAnsi="Noto Sans CJK JP" w:eastAsia="Noto Sans CJK JP"/>
        </w:rPr>
        <w:t>末尾: 却下となった写真データは保存しません。再提出は新規受付として扱います。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